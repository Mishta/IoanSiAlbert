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D565" w14:textId="77777777" w:rsidR="005E203E" w:rsidRPr="003E1F9A" w:rsidRDefault="005E203E">
      <w:pPr>
        <w:rPr>
          <w:lang w:val="ro-RO"/>
        </w:rPr>
      </w:pPr>
    </w:p>
    <w:p w14:paraId="27844C26" w14:textId="77777777" w:rsidR="005E203E" w:rsidRPr="003E1F9A" w:rsidRDefault="005E203E">
      <w:pPr>
        <w:rPr>
          <w:lang w:val="ro-RO"/>
        </w:rPr>
      </w:pPr>
    </w:p>
    <w:p w14:paraId="196A1A16" w14:textId="77777777" w:rsidR="005E203E" w:rsidRPr="003E1F9A" w:rsidRDefault="005E203E">
      <w:pPr>
        <w:rPr>
          <w:lang w:val="ro-RO"/>
        </w:rPr>
      </w:pPr>
    </w:p>
    <w:p w14:paraId="16776E06" w14:textId="77777777" w:rsidR="005E203E" w:rsidRPr="003E1F9A" w:rsidRDefault="00000000">
      <w:pPr>
        <w:spacing w:before="40" w:after="20"/>
        <w:jc w:val="center"/>
        <w:rPr>
          <w:lang w:val="ro-RO"/>
        </w:rPr>
      </w:pPr>
      <w:r w:rsidRPr="003E1F9A">
        <w:rPr>
          <w:noProof/>
          <w:lang w:val="ro-RO"/>
        </w:rPr>
        <w:drawing>
          <wp:inline distT="0" distB="0" distL="0" distR="0" wp14:anchorId="503C06EA" wp14:editId="29E22031">
            <wp:extent cx="1980000" cy="1527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no-ONCS-text-bright-highrez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52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A036" w14:textId="77777777" w:rsidR="005E203E" w:rsidRPr="003E1F9A" w:rsidRDefault="005E203E">
      <w:pPr>
        <w:rPr>
          <w:lang w:val="ro-RO"/>
        </w:rPr>
      </w:pPr>
    </w:p>
    <w:p w14:paraId="5843351F" w14:textId="77777777" w:rsidR="005E203E" w:rsidRPr="003E1F9A" w:rsidRDefault="00000000">
      <w:pPr>
        <w:spacing w:after="60"/>
        <w:jc w:val="center"/>
        <w:rPr>
          <w:lang w:val="ro-RO"/>
        </w:rPr>
      </w:pPr>
      <w:r w:rsidRPr="003E1F9A">
        <w:rPr>
          <w:b/>
          <w:sz w:val="52"/>
          <w:lang w:val="ro-RO"/>
        </w:rPr>
        <w:t>P.O.L.A.R.I.S.</w:t>
      </w:r>
    </w:p>
    <w:p w14:paraId="009B6691" w14:textId="12D4E140" w:rsidR="005E203E" w:rsidRPr="003E1F9A" w:rsidRDefault="00000000" w:rsidP="003E1F9A">
      <w:pPr>
        <w:spacing w:after="20"/>
        <w:jc w:val="center"/>
        <w:rPr>
          <w:sz w:val="26"/>
          <w:lang w:val="ro-RO"/>
        </w:rPr>
      </w:pPr>
      <w:r w:rsidRPr="003E1F9A">
        <w:rPr>
          <w:sz w:val="26"/>
          <w:lang w:val="ro-RO"/>
        </w:rPr>
        <w:t>Platformă Orbitală Laser pentru</w:t>
      </w:r>
      <w:r w:rsidR="003E1F9A" w:rsidRPr="003E1F9A">
        <w:rPr>
          <w:sz w:val="26"/>
          <w:lang w:val="ro-RO"/>
        </w:rPr>
        <w:t xml:space="preserve"> </w:t>
      </w:r>
      <w:r w:rsidRPr="003E1F9A">
        <w:rPr>
          <w:sz w:val="26"/>
          <w:lang w:val="ro-RO"/>
        </w:rPr>
        <w:t xml:space="preserve">Alimentare </w:t>
      </w:r>
      <w:r w:rsidR="003E1F9A" w:rsidRPr="003E1F9A">
        <w:rPr>
          <w:sz w:val="26"/>
          <w:lang w:val="ro-RO"/>
        </w:rPr>
        <w:t>și</w:t>
      </w:r>
      <w:r w:rsidRPr="003E1F9A">
        <w:rPr>
          <w:sz w:val="26"/>
          <w:lang w:val="ro-RO"/>
        </w:rPr>
        <w:t xml:space="preserve"> Recepție Inovativă Solară</w:t>
      </w:r>
    </w:p>
    <w:p w14:paraId="5A996BD4" w14:textId="77777777" w:rsidR="003E1F9A" w:rsidRPr="003E1F9A" w:rsidRDefault="003E1F9A" w:rsidP="003E1F9A">
      <w:pPr>
        <w:spacing w:after="20"/>
        <w:jc w:val="center"/>
        <w:rPr>
          <w:lang w:val="ro-RO"/>
        </w:rPr>
      </w:pPr>
    </w:p>
    <w:p w14:paraId="64BA854A" w14:textId="586A2847" w:rsidR="005E203E" w:rsidRPr="003E1F9A" w:rsidRDefault="00000000">
      <w:pPr>
        <w:spacing w:after="40"/>
        <w:jc w:val="center"/>
        <w:rPr>
          <w:lang w:val="ro-RO"/>
        </w:rPr>
      </w:pPr>
      <w:r w:rsidRPr="003E1F9A">
        <w:rPr>
          <w:i/>
          <w:sz w:val="22"/>
          <w:lang w:val="ro-RO"/>
        </w:rPr>
        <w:t xml:space="preserve">Proiect </w:t>
      </w:r>
      <w:r w:rsidR="003E1F9A" w:rsidRPr="003E1F9A">
        <w:rPr>
          <w:i/>
          <w:sz w:val="22"/>
          <w:lang w:val="ro-RO"/>
        </w:rPr>
        <w:t>științific</w:t>
      </w:r>
    </w:p>
    <w:p w14:paraId="62986610" w14:textId="77777777" w:rsidR="005E203E" w:rsidRPr="003E1F9A" w:rsidRDefault="00000000">
      <w:pPr>
        <w:jc w:val="center"/>
        <w:rPr>
          <w:lang w:val="ro-RO"/>
        </w:rPr>
      </w:pPr>
      <w:r w:rsidRPr="003E1F9A">
        <w:rPr>
          <w:i/>
          <w:sz w:val="20"/>
          <w:lang w:val="ro-RO"/>
        </w:rPr>
        <w:t>Analiză fizică • Inginerie spațială • Infrastructură energetică globală</w:t>
      </w:r>
    </w:p>
    <w:p w14:paraId="0B9054A0" w14:textId="51CFD6B3" w:rsidR="005E203E" w:rsidRPr="003E1F9A" w:rsidRDefault="00000000">
      <w:pPr>
        <w:spacing w:after="40"/>
        <w:jc w:val="center"/>
        <w:rPr>
          <w:lang w:val="ro-RO"/>
        </w:rPr>
      </w:pPr>
      <w:r w:rsidRPr="003E1F9A">
        <w:rPr>
          <w:b/>
          <w:sz w:val="24"/>
          <w:lang w:val="ro-RO"/>
        </w:rPr>
        <w:t xml:space="preserve">Olimpiada Națională de Creativitate Științifică </w:t>
      </w:r>
      <w:r w:rsidR="003E1F9A">
        <w:rPr>
          <w:b/>
          <w:sz w:val="24"/>
          <w:lang w:val="ro-RO"/>
        </w:rPr>
        <w:t>-</w:t>
      </w:r>
      <w:r w:rsidRPr="003E1F9A">
        <w:rPr>
          <w:b/>
          <w:sz w:val="24"/>
          <w:lang w:val="ro-RO"/>
        </w:rPr>
        <w:t xml:space="preserve"> ONCS 2026</w:t>
      </w:r>
    </w:p>
    <w:p w14:paraId="3B0B2550" w14:textId="23914DC4" w:rsidR="005E203E" w:rsidRPr="003E1F9A" w:rsidRDefault="003E1F9A">
      <w:pPr>
        <w:jc w:val="center"/>
        <w:rPr>
          <w:lang w:val="ro-RO"/>
        </w:rPr>
      </w:pPr>
      <w:r>
        <w:rPr>
          <w:sz w:val="22"/>
          <w:lang w:val="ro-RO"/>
        </w:rPr>
        <w:t>Categoria: Juniori</w:t>
      </w:r>
      <w:r w:rsidRPr="003E1F9A">
        <w:rPr>
          <w:i/>
          <w:sz w:val="20"/>
          <w:lang w:val="ro-RO"/>
        </w:rPr>
        <w:t xml:space="preserve"> • </w:t>
      </w:r>
      <w:r>
        <w:rPr>
          <w:i/>
          <w:sz w:val="20"/>
          <w:lang w:val="ro-RO"/>
        </w:rPr>
        <w:t xml:space="preserve"> </w:t>
      </w:r>
      <w:r w:rsidR="00000000" w:rsidRPr="003E1F9A">
        <w:rPr>
          <w:sz w:val="22"/>
          <w:lang w:val="ro-RO"/>
        </w:rPr>
        <w:t>Secțiunea: Științe fundamentale</w:t>
      </w:r>
    </w:p>
    <w:p w14:paraId="35A347D4" w14:textId="77777777" w:rsidR="005E203E" w:rsidRPr="003E1F9A" w:rsidRDefault="00000000">
      <w:pPr>
        <w:spacing w:after="80"/>
        <w:jc w:val="center"/>
        <w:rPr>
          <w:lang w:val="ro-RO"/>
        </w:rPr>
      </w:pPr>
      <w:r w:rsidRPr="003E1F9A">
        <w:rPr>
          <w:b/>
          <w:sz w:val="26"/>
          <w:lang w:val="ro-RO"/>
        </w:rPr>
        <w:t>Echipă: POLARIS Bears</w:t>
      </w:r>
    </w:p>
    <w:p w14:paraId="54075AB8" w14:textId="77777777" w:rsidR="005E203E" w:rsidRPr="003E1F9A" w:rsidRDefault="00000000">
      <w:pPr>
        <w:spacing w:after="40"/>
        <w:jc w:val="center"/>
        <w:rPr>
          <w:lang w:val="ro-RO"/>
        </w:rPr>
      </w:pPr>
      <w:r w:rsidRPr="003E1F9A">
        <w:rPr>
          <w:sz w:val="22"/>
          <w:lang w:val="ro-RO"/>
        </w:rPr>
        <w:t>Ioan Cristian CHELARU | Albert David OLARIU</w:t>
      </w:r>
    </w:p>
    <w:p w14:paraId="3930225B" w14:textId="35D63B18" w:rsidR="005E203E" w:rsidRPr="003E1F9A" w:rsidRDefault="00000000">
      <w:pPr>
        <w:spacing w:after="120"/>
        <w:jc w:val="center"/>
        <w:rPr>
          <w:lang w:val="ro-RO"/>
        </w:rPr>
      </w:pPr>
      <w:r w:rsidRPr="003E1F9A">
        <w:rPr>
          <w:sz w:val="20"/>
          <w:lang w:val="ro-RO"/>
        </w:rPr>
        <w:t xml:space="preserve">clasa a VIII-a, ICHB </w:t>
      </w:r>
      <w:r w:rsidR="003E1F9A">
        <w:rPr>
          <w:sz w:val="20"/>
          <w:lang w:val="ro-RO"/>
        </w:rPr>
        <w:t>-</w:t>
      </w:r>
      <w:r w:rsidRPr="003E1F9A">
        <w:rPr>
          <w:sz w:val="20"/>
          <w:lang w:val="ro-RO"/>
        </w:rPr>
        <w:t xml:space="preserve"> Liceul Teoretic Internațional de Informatică </w:t>
      </w:r>
      <w:r w:rsidR="003E1F9A" w:rsidRPr="003E1F9A">
        <w:rPr>
          <w:sz w:val="20"/>
          <w:lang w:val="ro-RO"/>
        </w:rPr>
        <w:t>București</w:t>
      </w:r>
    </w:p>
    <w:p w14:paraId="06A2CAEA" w14:textId="77777777" w:rsidR="005E203E" w:rsidRPr="003E1F9A" w:rsidRDefault="00000000">
      <w:pPr>
        <w:spacing w:after="20"/>
        <w:jc w:val="center"/>
        <w:rPr>
          <w:lang w:val="ro-RO"/>
        </w:rPr>
      </w:pPr>
      <w:r w:rsidRPr="003E1F9A">
        <w:rPr>
          <w:sz w:val="22"/>
          <w:lang w:val="ro-RO"/>
        </w:rPr>
        <w:t>Mentor: Prof. Francisc Dionisie AARON</w:t>
      </w:r>
    </w:p>
    <w:p w14:paraId="2E4F1BEC" w14:textId="53218FC3" w:rsidR="005E203E" w:rsidRPr="003E1F9A" w:rsidRDefault="00000000">
      <w:pPr>
        <w:spacing w:after="120"/>
        <w:jc w:val="center"/>
        <w:rPr>
          <w:lang w:val="ro-RO"/>
        </w:rPr>
      </w:pPr>
      <w:r w:rsidRPr="003E1F9A">
        <w:rPr>
          <w:sz w:val="20"/>
          <w:lang w:val="ro-RO"/>
        </w:rPr>
        <w:t xml:space="preserve">ICHB </w:t>
      </w:r>
      <w:r w:rsidR="003E1F9A">
        <w:rPr>
          <w:sz w:val="20"/>
          <w:lang w:val="ro-RO"/>
        </w:rPr>
        <w:t>-</w:t>
      </w:r>
      <w:r w:rsidRPr="003E1F9A">
        <w:rPr>
          <w:sz w:val="20"/>
          <w:lang w:val="ro-RO"/>
        </w:rPr>
        <w:t xml:space="preserve"> Liceul Teoretic Internațional de Informatică</w:t>
      </w:r>
    </w:p>
    <w:p w14:paraId="2BEEE6F5" w14:textId="77777777" w:rsidR="005E203E" w:rsidRPr="003E1F9A" w:rsidRDefault="00000000">
      <w:pPr>
        <w:spacing w:after="40"/>
        <w:jc w:val="center"/>
        <w:rPr>
          <w:lang w:val="ro-RO"/>
        </w:rPr>
      </w:pPr>
      <w:r w:rsidRPr="003E1F9A">
        <w:rPr>
          <w:b/>
          <w:sz w:val="22"/>
          <w:lang w:val="ro-RO"/>
        </w:rPr>
        <w:t>Colaboratori:</w:t>
      </w:r>
    </w:p>
    <w:p w14:paraId="071EFDA7" w14:textId="7466BD1F" w:rsidR="005E203E" w:rsidRPr="003E1F9A" w:rsidRDefault="00000000">
      <w:pPr>
        <w:spacing w:after="20"/>
        <w:jc w:val="center"/>
        <w:rPr>
          <w:lang w:val="ro-RO"/>
        </w:rPr>
      </w:pPr>
      <w:r w:rsidRPr="003E1F9A">
        <w:rPr>
          <w:sz w:val="20"/>
          <w:lang w:val="ro-RO"/>
        </w:rPr>
        <w:t xml:space="preserve">Prof. Univ. Dr. Valentin BARNA </w:t>
      </w:r>
      <w:r w:rsidR="003E1F9A">
        <w:rPr>
          <w:sz w:val="20"/>
          <w:lang w:val="ro-RO"/>
        </w:rPr>
        <w:t>-</w:t>
      </w:r>
      <w:r w:rsidRPr="003E1F9A">
        <w:rPr>
          <w:sz w:val="20"/>
          <w:lang w:val="ro-RO"/>
        </w:rPr>
        <w:t xml:space="preserve"> Facultatea de Fizică, Univ. </w:t>
      </w:r>
      <w:proofErr w:type="spellStart"/>
      <w:r w:rsidRPr="003E1F9A">
        <w:rPr>
          <w:sz w:val="20"/>
          <w:lang w:val="ro-RO"/>
        </w:rPr>
        <w:t>Bucureşti</w:t>
      </w:r>
      <w:proofErr w:type="spellEnd"/>
    </w:p>
    <w:p w14:paraId="4AF5AF6E" w14:textId="58FD31AC" w:rsidR="005E203E" w:rsidRPr="003E1F9A" w:rsidRDefault="00000000">
      <w:pPr>
        <w:spacing w:after="20"/>
        <w:jc w:val="center"/>
        <w:rPr>
          <w:lang w:val="ro-RO"/>
        </w:rPr>
      </w:pPr>
      <w:proofErr w:type="spellStart"/>
      <w:r w:rsidRPr="003E1F9A">
        <w:rPr>
          <w:sz w:val="20"/>
          <w:lang w:val="ro-RO"/>
        </w:rPr>
        <w:t>Carlo</w:t>
      </w:r>
      <w:proofErr w:type="spellEnd"/>
      <w:r w:rsidRPr="003E1F9A">
        <w:rPr>
          <w:sz w:val="20"/>
          <w:lang w:val="ro-RO"/>
        </w:rPr>
        <w:t xml:space="preserve"> </w:t>
      </w:r>
      <w:proofErr w:type="spellStart"/>
      <w:r w:rsidRPr="003E1F9A">
        <w:rPr>
          <w:sz w:val="20"/>
          <w:lang w:val="ro-RO"/>
        </w:rPr>
        <w:t>Emilio</w:t>
      </w:r>
      <w:proofErr w:type="spellEnd"/>
      <w:r w:rsidRPr="003E1F9A">
        <w:rPr>
          <w:sz w:val="20"/>
          <w:lang w:val="ro-RO"/>
        </w:rPr>
        <w:t xml:space="preserve"> MONTANARI </w:t>
      </w:r>
      <w:r w:rsidR="003E1F9A">
        <w:rPr>
          <w:sz w:val="20"/>
          <w:lang w:val="ro-RO"/>
        </w:rPr>
        <w:t>-</w:t>
      </w:r>
      <w:r w:rsidRPr="003E1F9A">
        <w:rPr>
          <w:sz w:val="20"/>
          <w:lang w:val="ro-RO"/>
        </w:rPr>
        <w:t xml:space="preserve"> Fizician aplicat, Doctorand CERN / Univ. Bologna</w:t>
      </w:r>
    </w:p>
    <w:p w14:paraId="4E57FEE7" w14:textId="126BF1B4" w:rsidR="005E203E" w:rsidRPr="003E1F9A" w:rsidRDefault="00000000">
      <w:pPr>
        <w:spacing w:after="160"/>
        <w:jc w:val="center"/>
        <w:rPr>
          <w:lang w:val="ro-RO"/>
        </w:rPr>
      </w:pPr>
      <w:r w:rsidRPr="003E1F9A">
        <w:rPr>
          <w:sz w:val="20"/>
          <w:lang w:val="ro-RO"/>
        </w:rPr>
        <w:t xml:space="preserve">Daniel-Justinian ZELENSCHI </w:t>
      </w:r>
      <w:r w:rsidR="003E1F9A">
        <w:rPr>
          <w:sz w:val="20"/>
          <w:lang w:val="ro-RO"/>
        </w:rPr>
        <w:t>-</w:t>
      </w:r>
      <w:r w:rsidRPr="003E1F9A">
        <w:rPr>
          <w:sz w:val="20"/>
          <w:lang w:val="ro-RO"/>
        </w:rPr>
        <w:t xml:space="preserve"> NASA </w:t>
      </w:r>
      <w:proofErr w:type="spellStart"/>
      <w:r w:rsidRPr="003E1F9A">
        <w:rPr>
          <w:sz w:val="20"/>
          <w:lang w:val="ro-RO"/>
        </w:rPr>
        <w:t>Ames</w:t>
      </w:r>
      <w:proofErr w:type="spellEnd"/>
      <w:r w:rsidRPr="003E1F9A">
        <w:rPr>
          <w:sz w:val="20"/>
          <w:lang w:val="ro-RO"/>
        </w:rPr>
        <w:t xml:space="preserve"> </w:t>
      </w:r>
      <w:proofErr w:type="spellStart"/>
      <w:r w:rsidRPr="003E1F9A">
        <w:rPr>
          <w:sz w:val="20"/>
          <w:lang w:val="ro-RO"/>
        </w:rPr>
        <w:t>Research</w:t>
      </w:r>
      <w:proofErr w:type="spellEnd"/>
      <w:r w:rsidRPr="003E1F9A">
        <w:rPr>
          <w:sz w:val="20"/>
          <w:lang w:val="ro-RO"/>
        </w:rPr>
        <w:t xml:space="preserve"> Center</w:t>
      </w:r>
    </w:p>
    <w:p w14:paraId="20DACBFF" w14:textId="77777777" w:rsidR="005E203E" w:rsidRPr="003E1F9A" w:rsidRDefault="00000000">
      <w:pPr>
        <w:spacing w:after="60"/>
        <w:jc w:val="center"/>
        <w:rPr>
          <w:lang w:val="ro-RO"/>
        </w:rPr>
      </w:pPr>
      <w:r w:rsidRPr="003E1F9A">
        <w:rPr>
          <w:b/>
          <w:sz w:val="22"/>
          <w:lang w:val="ro-RO"/>
        </w:rPr>
        <w:t>Aprilie 2026</w:t>
      </w:r>
    </w:p>
    <w:p w14:paraId="04D0B495" w14:textId="77777777" w:rsidR="005E203E" w:rsidRPr="003E1F9A" w:rsidRDefault="005E203E">
      <w:pPr>
        <w:rPr>
          <w:lang w:val="ro-RO"/>
        </w:rPr>
      </w:pPr>
    </w:p>
    <w:p w14:paraId="55AC5B6B" w14:textId="0EA9C639" w:rsidR="005E203E" w:rsidRPr="003E1F9A" w:rsidRDefault="00000000">
      <w:pPr>
        <w:spacing w:after="40"/>
        <w:jc w:val="center"/>
        <w:rPr>
          <w:lang w:val="ro-RO"/>
        </w:rPr>
      </w:pPr>
      <w:r w:rsidRPr="003E1F9A">
        <w:rPr>
          <w:i/>
          <w:sz w:val="18"/>
          <w:lang w:val="ro-RO"/>
        </w:rPr>
        <w:t xml:space="preserve">Toate datele de identificare sunt completate. </w:t>
      </w:r>
      <w:r w:rsidR="003E1F9A" w:rsidRPr="003E1F9A">
        <w:rPr>
          <w:i/>
          <w:sz w:val="18"/>
          <w:lang w:val="ro-RO"/>
        </w:rPr>
        <w:t>Verificați</w:t>
      </w:r>
      <w:r w:rsidRPr="003E1F9A">
        <w:rPr>
          <w:i/>
          <w:sz w:val="18"/>
          <w:lang w:val="ro-RO"/>
        </w:rPr>
        <w:t xml:space="preserve"> diacriticele si formatarea </w:t>
      </w:r>
      <w:r w:rsidR="003E1F9A" w:rsidRPr="003E1F9A">
        <w:rPr>
          <w:i/>
          <w:sz w:val="18"/>
          <w:lang w:val="ro-RO"/>
        </w:rPr>
        <w:t>înainte</w:t>
      </w:r>
      <w:r w:rsidRPr="003E1F9A">
        <w:rPr>
          <w:i/>
          <w:sz w:val="18"/>
          <w:lang w:val="ro-RO"/>
        </w:rPr>
        <w:t xml:space="preserve"> de depunerea dosarului.</w:t>
      </w:r>
    </w:p>
    <w:sectPr w:rsidR="005E203E" w:rsidRPr="003E1F9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770014">
    <w:abstractNumId w:val="8"/>
  </w:num>
  <w:num w:numId="2" w16cid:durableId="550654636">
    <w:abstractNumId w:val="6"/>
  </w:num>
  <w:num w:numId="3" w16cid:durableId="978461385">
    <w:abstractNumId w:val="5"/>
  </w:num>
  <w:num w:numId="4" w16cid:durableId="1781757178">
    <w:abstractNumId w:val="4"/>
  </w:num>
  <w:num w:numId="5" w16cid:durableId="1453744971">
    <w:abstractNumId w:val="7"/>
  </w:num>
  <w:num w:numId="6" w16cid:durableId="1504081247">
    <w:abstractNumId w:val="3"/>
  </w:num>
  <w:num w:numId="7" w16cid:durableId="1922448615">
    <w:abstractNumId w:val="2"/>
  </w:num>
  <w:num w:numId="8" w16cid:durableId="1574505585">
    <w:abstractNumId w:val="1"/>
  </w:num>
  <w:num w:numId="9" w16cid:durableId="117980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202"/>
    <w:rsid w:val="003E1F9A"/>
    <w:rsid w:val="005E20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1C5905"/>
  <w14:defaultImageDpi w14:val="300"/>
  <w15:docId w15:val="{8CD6E71A-4B19-46D9-912D-CF6B653E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Mihaita CHELARU</cp:lastModifiedBy>
  <cp:revision>3</cp:revision>
  <dcterms:created xsi:type="dcterms:W3CDTF">2013-12-23T23:15:00Z</dcterms:created>
  <dcterms:modified xsi:type="dcterms:W3CDTF">2026-04-17T06:19:00Z</dcterms:modified>
  <cp:category/>
</cp:coreProperties>
</file>